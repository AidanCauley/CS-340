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rPr>
        <w:t>About the Project:</w:t>
      </w:r>
    </w:p>
    <w:p>
      <w:r>
        <w:rPr>
          <w:rFonts w:ascii="Times New Roman" w:hAnsi="Times New Roman"/>
        </w:rPr>
        <w:t>This project is a Python web dashboard for the Grazioso Salvare scenario using the Austin Animal Center animal shelter dataset. The dashboard connects to the MongoDB database named aac and works with the animals collection through the reusable AnimalShelter CRUD Python module from Project One. The goal is to let a user search and filter animal records through a dashboard instead of typing MongoDB shell commands each time.</w:t>
      </w:r>
    </w:p>
    <w:p>
      <w:r>
        <w:rPr>
          <w:rFonts w:ascii="Times New Roman" w:hAnsi="Times New Roman"/>
        </w:rPr>
        <w:t>This project builds from the earlier MongoDB setup, user authentication, CRUD Python module, and dashboard milestone work. It combines the database with a client-facing dashboard that includes rescue filters, a data table, a breed distribution chart, and a geolocation map.</w:t>
      </w:r>
    </w:p>
    <w:p>
      <w:pPr>
        <w:pStyle w:val="Heading1"/>
      </w:pPr>
      <w:r>
        <w:rPr>
          <w:rFonts w:ascii="Times New Roman" w:hAnsi="Times New Roman"/>
          <w:b/>
        </w:rPr>
        <w:t>Motivation</w:t>
      </w:r>
    </w:p>
    <w:p>
      <w:r>
        <w:rPr>
          <w:rFonts w:ascii="Times New Roman" w:hAnsi="Times New Roman"/>
        </w:rPr>
        <w:t>The motivation for this project is the Grazioso Salvare search-and-rescue dog training scenario. Grazioso Salvare needs a way to view animal shelter data and identify dogs that match different rescue training needs. A dashboard makes the data easier to use because the client can choose a rescue category and immediately see the matching dogs, their breeds, and their locations.</w:t>
      </w:r>
    </w:p>
    <w:p>
      <w:pPr>
        <w:pStyle w:val="Heading1"/>
      </w:pPr>
      <w:r>
        <w:rPr>
          <w:rFonts w:ascii="Times New Roman" w:hAnsi="Times New Roman"/>
          <w:b/>
        </w:rPr>
        <w:t>Getting Started</w:t>
      </w:r>
    </w:p>
    <w:p>
      <w:r>
        <w:rPr>
          <w:rFonts w:ascii="Times New Roman" w:hAnsi="Times New Roman"/>
        </w:rPr>
        <w:t>MongoDB has to be running in Codio and the AAC animal shelter outcomes data has to be imported into the aac database for this project to run. The animals collection is created from the aac_shelter_outcomes.csv file. The dashboard also needs the Grazioso Salvare logo image to be in the same folder as the notebook.</w:t>
      </w:r>
    </w:p>
    <w:p>
      <w:r>
        <w:rPr>
          <w:rFonts w:ascii="Times New Roman" w:hAnsi="Times New Roman"/>
        </w:rPr>
        <w:t>The main files used for this project are:</w:t>
      </w:r>
    </w:p>
    <w:p>
      <w:pPr>
        <w:pStyle w:val="ListBullet"/>
      </w:pPr>
      <w:r>
        <w:rPr>
          <w:rFonts w:ascii="Times New Roman" w:hAnsi="Times New Roman"/>
        </w:rPr>
        <w:t>ProjectTwoDashboard.ipynb - contains the dashboard layout, filters, data table, pie chart, and map callbacks.</w:t>
      </w:r>
    </w:p>
    <w:p>
      <w:pPr>
        <w:pStyle w:val="ListBullet"/>
      </w:pPr>
      <w:r>
        <w:rPr>
          <w:rFonts w:ascii="Times New Roman" w:hAnsi="Times New Roman"/>
        </w:rPr>
        <w:t>CRUD_Python_Module.py - contains the AnimalShelter class and the create, read, update, and delete methods from Project One.</w:t>
      </w:r>
    </w:p>
    <w:p>
      <w:pPr>
        <w:pStyle w:val="ListBullet"/>
      </w:pPr>
      <w:r>
        <w:rPr>
          <w:rFonts w:ascii="Times New Roman" w:hAnsi="Times New Roman"/>
        </w:rPr>
        <w:t>Grazioso Salvare Logo.png - contains the client logo used for dashboard branding.</w:t>
      </w:r>
    </w:p>
    <w:p>
      <w:pPr>
        <w:pStyle w:val="ListBullet"/>
      </w:pPr>
      <w:r>
        <w:rPr>
          <w:rFonts w:ascii="Times New Roman" w:hAnsi="Times New Roman"/>
        </w:rPr>
        <w:t>README Document - explains the project tools, usage, testing, screenshots, and challenges.</w:t>
      </w:r>
    </w:p>
    <w:p>
      <w:pPr>
        <w:pStyle w:val="Heading1"/>
      </w:pPr>
      <w:r>
        <w:rPr>
          <w:rFonts w:ascii="Times New Roman" w:hAnsi="Times New Roman"/>
          <w:b/>
        </w:rPr>
        <w:t>Installation</w:t>
      </w:r>
    </w:p>
    <w:p>
      <w:r>
        <w:rPr>
          <w:rFonts w:ascii="Times New Roman" w:hAnsi="Times New Roman"/>
        </w:rPr>
        <w:t>The tools used for this project are the tools from the CS 340 Codio/Jupyter starter environment: Python, MongoDB, PyMongo, Jupyter Notebook, JupyterDash/Dash, Pandas, Plotly Express, Dash Leaflet, and Codio. The database was prepared earlier in the course by importing the AAC CSV file into MongoDB and creating the aacuser account.</w:t>
      </w:r>
    </w:p>
    <w:p>
      <w:r>
        <w:rPr>
          <w:rFonts w:ascii="Times New Roman" w:hAnsi="Times New Roman"/>
        </w:rPr>
        <w:t>Database import command:</w:t>
      </w:r>
    </w:p>
    <w:p>
      <w:pPr>
        <w:pStyle w:val="CodeBlock"/>
        <w:shd w:fill="F2F2F2"/>
      </w:pPr>
      <w:r>
        <w:rPr>
          <w:rFonts w:ascii="Times New Roman" w:hAnsi="Times New Roman"/>
        </w:rPr>
        <w:t>cd ./datasets</w:t>
      </w:r>
    </w:p>
    <w:p>
      <w:pPr>
        <w:pStyle w:val="CodeBlock"/>
        <w:shd w:fill="F2F2F2"/>
      </w:pPr>
      <w:r>
        <w:rPr>
          <w:rFonts w:ascii="Times New Roman" w:hAnsi="Times New Roman"/>
        </w:rPr>
        <w:t>mongoimport --db aac --collection animals --type csv --headerline --drop ./aac_shelter_outcomes.csv</w:t>
      </w:r>
    </w:p>
    <w:p>
      <w:r>
        <w:rPr>
          <w:rFonts w:ascii="Times New Roman" w:hAnsi="Times New Roman"/>
        </w:rPr>
        <w:t>MongoDB user setup command:</w:t>
      </w:r>
    </w:p>
    <w:p>
      <w:pPr>
        <w:pStyle w:val="CodeBlock"/>
        <w:shd w:fill="F2F2F2"/>
      </w:pPr>
      <w:r>
        <w:rPr>
          <w:rFonts w:ascii="Times New Roman" w:hAnsi="Times New Roman"/>
        </w:rPr>
        <w:t>use admin</w:t>
      </w:r>
    </w:p>
    <w:p>
      <w:pPr>
        <w:pStyle w:val="CodeBlock"/>
        <w:shd w:fill="F2F2F2"/>
      </w:pPr>
      <w:r>
        <w:rPr>
          <w:rFonts w:ascii="Times New Roman" w:hAnsi="Times New Roman"/>
        </w:rPr>
        <w:t>db.createUser({</w:t>
      </w:r>
    </w:p>
    <w:p>
      <w:pPr>
        <w:pStyle w:val="CodeBlock"/>
        <w:shd w:fill="F2F2F2"/>
      </w:pPr>
      <w:r>
        <w:rPr>
          <w:rFonts w:ascii="Times New Roman" w:hAnsi="Times New Roman"/>
        </w:rPr>
        <w:t xml:space="preserve">    user: "aacuser",</w:t>
      </w:r>
    </w:p>
    <w:p>
      <w:pPr>
        <w:pStyle w:val="CodeBlock"/>
        <w:shd w:fill="F2F2F2"/>
      </w:pPr>
      <w:r>
        <w:rPr>
          <w:rFonts w:ascii="Times New Roman" w:hAnsi="Times New Roman"/>
        </w:rPr>
        <w:t xml:space="preserve">    pwd: "aacpass",</w:t>
      </w:r>
    </w:p>
    <w:p>
      <w:pPr>
        <w:pStyle w:val="CodeBlock"/>
        <w:shd w:fill="F2F2F2"/>
      </w:pPr>
      <w:r>
        <w:rPr>
          <w:rFonts w:ascii="Times New Roman" w:hAnsi="Times New Roman"/>
        </w:rPr>
        <w:t xml:space="preserve">    roles: [</w:t>
      </w:r>
    </w:p>
    <w:p>
      <w:pPr>
        <w:pStyle w:val="CodeBlock"/>
        <w:shd w:fill="F2F2F2"/>
      </w:pPr>
      <w:r>
        <w:rPr>
          <w:rFonts w:ascii="Times New Roman" w:hAnsi="Times New Roman"/>
        </w:rPr>
        <w:t xml:space="preserve">        { role: "readWrite", db: "aac" }</w:t>
      </w:r>
    </w:p>
    <w:p>
      <w:pPr>
        <w:pStyle w:val="CodeBlock"/>
        <w:shd w:fill="F2F2F2"/>
      </w:pPr>
      <w:r>
        <w:rPr>
          <w:rFonts w:ascii="Times New Roman" w:hAnsi="Times New Roman"/>
        </w:rPr>
        <w:t xml:space="preserve">    ]</w:t>
      </w:r>
    </w:p>
    <w:p>
      <w:pPr>
        <w:pStyle w:val="CodeBlock"/>
        <w:shd w:fill="F2F2F2"/>
      </w:pPr>
      <w:r>
        <w:rPr>
          <w:rFonts w:ascii="Times New Roman" w:hAnsi="Times New Roman"/>
        </w:rPr>
        <w:t>})</w:t>
      </w:r>
    </w:p>
    <w:p>
      <w:r>
        <w:rPr>
          <w:rFonts w:ascii="Times New Roman" w:hAnsi="Times New Roman"/>
        </w:rPr>
        <w:t>The Python dashboard connects to the AAC MongoDB database through PyMongo and the AnimalShelter class. This keeps the database connection and database queries separate from the dashboard layout and callback code.</w:t>
      </w:r>
    </w:p>
    <w:p>
      <w:pPr>
        <w:pStyle w:val="Heading1"/>
      </w:pPr>
      <w:r>
        <w:rPr>
          <w:rFonts w:ascii="Times New Roman" w:hAnsi="Times New Roman"/>
          <w:b/>
        </w:rPr>
        <w:t>Usage</w:t>
      </w:r>
    </w:p>
    <w:p>
      <w:r>
        <w:rPr>
          <w:rFonts w:ascii="Times New Roman" w:hAnsi="Times New Roman"/>
        </w:rPr>
        <w:t>The dashboard starts by creating an AnimalShelter object and reading records from the MongoDB animals collection. The user can then choose one of the rescue filter options. When a filter is selected, the data table, breed chart, and map update together.</w:t>
      </w:r>
    </w:p>
    <w:p>
      <w:pPr>
        <w:pStyle w:val="ListBullet"/>
      </w:pPr>
      <w:r>
        <w:rPr>
          <w:rFonts w:ascii="Times New Roman" w:hAnsi="Times New Roman"/>
        </w:rPr>
        <w:t>Water Rescue - returns dogs that match the preferred water rescue breeds, sex, and training-age range.</w:t>
      </w:r>
    </w:p>
    <w:p>
      <w:pPr>
        <w:pStyle w:val="ListBullet"/>
      </w:pPr>
      <w:r>
        <w:rPr>
          <w:rFonts w:ascii="Times New Roman" w:hAnsi="Times New Roman"/>
        </w:rPr>
        <w:t>Mountain or Wilderness Rescue - returns dogs that match the preferred mountain/wilderness rescue breeds, sex, and training-age range.</w:t>
      </w:r>
    </w:p>
    <w:p>
      <w:pPr>
        <w:pStyle w:val="ListBullet"/>
      </w:pPr>
      <w:r>
        <w:rPr>
          <w:rFonts w:ascii="Times New Roman" w:hAnsi="Times New Roman"/>
        </w:rPr>
        <w:t>Disaster or Individual Tracking - returns dogs that match the preferred disaster/tracking breeds, sex, and training-age range.</w:t>
      </w:r>
    </w:p>
    <w:p>
      <w:pPr>
        <w:pStyle w:val="ListBullet"/>
      </w:pPr>
      <w:r>
        <w:rPr>
          <w:rFonts w:ascii="Times New Roman" w:hAnsi="Times New Roman"/>
        </w:rPr>
        <w:t>Reset - returns the dashboard to the original unfiltered animal collection.</w:t>
      </w:r>
    </w:p>
    <w:p>
      <w:r>
        <w:rPr>
          <w:rFonts w:ascii="Times New Roman" w:hAnsi="Times New Roman"/>
        </w:rPr>
        <w:t>The data table supports filtering, sorting, pagination, and selecting a single row. Selecting a row updates the geolocation map marker using the selected animal record.</w:t>
      </w:r>
    </w:p>
    <w:p>
      <w:pPr>
        <w:pStyle w:val="Heading1"/>
      </w:pPr>
      <w:r>
        <w:rPr>
          <w:rFonts w:ascii="Times New Roman" w:hAnsi="Times New Roman"/>
          <w:b/>
        </w:rPr>
        <w:t>CODE EXAMPLE</w:t>
      </w:r>
    </w:p>
    <w:p>
      <w:r>
        <w:rPr>
          <w:rFonts w:ascii="Times New Roman" w:hAnsi="Times New Roman"/>
        </w:rPr>
        <w:t>This example matches the general pattern used in ProjectTwoDashboard.ipynb. The dashboard imports the CRUD module, creates the AnimalShelter object, reads records from MongoDB, and uses a query for the selected rescue filter.</w:t>
      </w:r>
    </w:p>
    <w:p>
      <w:pPr>
        <w:pStyle w:val="CodeBlock"/>
        <w:shd w:fill="F2F2F2"/>
      </w:pPr>
      <w:r>
        <w:rPr>
          <w:rFonts w:ascii="Times New Roman" w:hAnsi="Times New Roman"/>
        </w:rPr>
        <w:t>from CRUD_Python_Module import AnimalShelter</w:t>
      </w:r>
    </w:p>
    <w:p>
      <w:pPr>
        <w:pStyle w:val="CodeBlock"/>
        <w:shd w:fill="F2F2F2"/>
      </w:pPr>
      <w:r>
        <w:rPr>
          <w:rFonts w:ascii="Times New Roman" w:hAnsi="Times New Roman"/>
        </w:rPr>
        <w:t>import pandas as pd</w:t>
      </w:r>
    </w:p>
    <w:p>
      <w:pPr>
        <w:pStyle w:val="CodeBlock"/>
        <w:shd w:fill="F2F2F2"/>
      </w:pPr>
    </w:p>
    <w:p>
      <w:pPr>
        <w:pStyle w:val="CodeBlock"/>
        <w:shd w:fill="F2F2F2"/>
      </w:pPr>
      <w:r>
        <w:rPr>
          <w:rFonts w:ascii="Times New Roman" w:hAnsi="Times New Roman"/>
        </w:rPr>
        <w:t>username = "aacuser"</w:t>
      </w:r>
    </w:p>
    <w:p>
      <w:pPr>
        <w:pStyle w:val="CodeBlock"/>
        <w:shd w:fill="F2F2F2"/>
      </w:pPr>
      <w:r>
        <w:rPr>
          <w:rFonts w:ascii="Times New Roman" w:hAnsi="Times New Roman"/>
        </w:rPr>
        <w:t>password = "aacpass"</w:t>
      </w:r>
    </w:p>
    <w:p>
      <w:pPr>
        <w:pStyle w:val="CodeBlock"/>
        <w:shd w:fill="F2F2F2"/>
      </w:pPr>
    </w:p>
    <w:p>
      <w:pPr>
        <w:pStyle w:val="CodeBlock"/>
        <w:shd w:fill="F2F2F2"/>
      </w:pPr>
      <w:r>
        <w:rPr>
          <w:rFonts w:ascii="Times New Roman" w:hAnsi="Times New Roman"/>
        </w:rPr>
        <w:t># Connect to MongoDB through the CRUD module</w:t>
      </w:r>
    </w:p>
    <w:p>
      <w:pPr>
        <w:pStyle w:val="CodeBlock"/>
        <w:shd w:fill="F2F2F2"/>
      </w:pPr>
      <w:r>
        <w:rPr>
          <w:rFonts w:ascii="Times New Roman" w:hAnsi="Times New Roman"/>
        </w:rPr>
        <w:t>db = AnimalShelter(username, password)</w:t>
      </w:r>
    </w:p>
    <w:p>
      <w:pPr>
        <w:pStyle w:val="CodeBlock"/>
        <w:shd w:fill="F2F2F2"/>
      </w:pPr>
    </w:p>
    <w:p>
      <w:pPr>
        <w:pStyle w:val="CodeBlock"/>
        <w:shd w:fill="F2F2F2"/>
      </w:pPr>
      <w:r>
        <w:rPr>
          <w:rFonts w:ascii="Times New Roman" w:hAnsi="Times New Roman"/>
        </w:rPr>
        <w:t># Retrieve all records for the Reset view</w:t>
      </w:r>
    </w:p>
    <w:p>
      <w:pPr>
        <w:pStyle w:val="CodeBlock"/>
        <w:shd w:fill="F2F2F2"/>
      </w:pPr>
      <w:r>
        <w:rPr>
          <w:rFonts w:ascii="Times New Roman" w:hAnsi="Times New Roman"/>
        </w:rPr>
        <w:t>df = pd.DataFrame.from_records(db.read({}))</w:t>
      </w:r>
    </w:p>
    <w:p>
      <w:pPr>
        <w:pStyle w:val="CodeBlock"/>
        <w:shd w:fill="F2F2F2"/>
      </w:pPr>
    </w:p>
    <w:p>
      <w:pPr>
        <w:pStyle w:val="CodeBlock"/>
        <w:shd w:fill="F2F2F2"/>
      </w:pPr>
      <w:r>
        <w:rPr>
          <w:rFonts w:ascii="Times New Roman" w:hAnsi="Times New Roman"/>
        </w:rPr>
        <w:t># Example Water Rescue query</w:t>
      </w:r>
    </w:p>
    <w:p>
      <w:pPr>
        <w:pStyle w:val="CodeBlock"/>
        <w:shd w:fill="F2F2F2"/>
      </w:pPr>
      <w:r>
        <w:rPr>
          <w:rFonts w:ascii="Times New Roman" w:hAnsi="Times New Roman"/>
        </w:rPr>
        <w:t>water_rescue_query = {</w:t>
      </w:r>
    </w:p>
    <w:p>
      <w:pPr>
        <w:pStyle w:val="CodeBlock"/>
        <w:shd w:fill="F2F2F2"/>
      </w:pPr>
      <w:r>
        <w:rPr>
          <w:rFonts w:ascii="Times New Roman" w:hAnsi="Times New Roman"/>
        </w:rPr>
        <w:t xml:space="preserve">    "animal_type": "Dog",</w:t>
      </w:r>
    </w:p>
    <w:p>
      <w:pPr>
        <w:pStyle w:val="CodeBlock"/>
        <w:shd w:fill="F2F2F2"/>
      </w:pPr>
      <w:r>
        <w:rPr>
          <w:rFonts w:ascii="Times New Roman" w:hAnsi="Times New Roman"/>
        </w:rPr>
        <w:t xml:space="preserve">    "breed": {</w:t>
      </w:r>
    </w:p>
    <w:p>
      <w:pPr>
        <w:pStyle w:val="CodeBlock"/>
        <w:shd w:fill="F2F2F2"/>
      </w:pPr>
      <w:r>
        <w:rPr>
          <w:rFonts w:ascii="Times New Roman" w:hAnsi="Times New Roman"/>
        </w:rPr>
        <w:t xml:space="preserve">        "$in": [</w:t>
      </w:r>
    </w:p>
    <w:p>
      <w:pPr>
        <w:pStyle w:val="CodeBlock"/>
        <w:shd w:fill="F2F2F2"/>
      </w:pPr>
      <w:r>
        <w:rPr>
          <w:rFonts w:ascii="Times New Roman" w:hAnsi="Times New Roman"/>
        </w:rPr>
        <w:t xml:space="preserve">            "Labrador Retriever Mix",</w:t>
      </w:r>
    </w:p>
    <w:p>
      <w:pPr>
        <w:pStyle w:val="CodeBlock"/>
        <w:shd w:fill="F2F2F2"/>
      </w:pPr>
      <w:r>
        <w:rPr>
          <w:rFonts w:ascii="Times New Roman" w:hAnsi="Times New Roman"/>
        </w:rPr>
        <w:t xml:space="preserve">            "Chesapeake Bay Retriever",</w:t>
      </w:r>
    </w:p>
    <w:p>
      <w:pPr>
        <w:pStyle w:val="CodeBlock"/>
        <w:shd w:fill="F2F2F2"/>
      </w:pPr>
      <w:r>
        <w:rPr>
          <w:rFonts w:ascii="Times New Roman" w:hAnsi="Times New Roman"/>
        </w:rPr>
        <w:t xml:space="preserve">            "Newfoundland"</w:t>
      </w:r>
    </w:p>
    <w:p>
      <w:pPr>
        <w:pStyle w:val="CodeBlock"/>
        <w:shd w:fill="F2F2F2"/>
      </w:pPr>
      <w:r>
        <w:rPr>
          <w:rFonts w:ascii="Times New Roman" w:hAnsi="Times New Roman"/>
        </w:rPr>
        <w:t xml:space="preserve">        ]</w:t>
      </w:r>
    </w:p>
    <w:p>
      <w:pPr>
        <w:pStyle w:val="CodeBlock"/>
        <w:shd w:fill="F2F2F2"/>
      </w:pPr>
      <w:r>
        <w:rPr>
          <w:rFonts w:ascii="Times New Roman" w:hAnsi="Times New Roman"/>
        </w:rPr>
        <w:t xml:space="preserve">    },</w:t>
      </w:r>
    </w:p>
    <w:p>
      <w:pPr>
        <w:pStyle w:val="CodeBlock"/>
        <w:shd w:fill="F2F2F2"/>
      </w:pPr>
      <w:r>
        <w:rPr>
          <w:rFonts w:ascii="Times New Roman" w:hAnsi="Times New Roman"/>
        </w:rPr>
        <w:t xml:space="preserve">    "sex_upon_outcome": "Intact Female",</w:t>
      </w:r>
    </w:p>
    <w:p>
      <w:pPr>
        <w:pStyle w:val="CodeBlock"/>
        <w:shd w:fill="F2F2F2"/>
      </w:pPr>
      <w:r>
        <w:rPr>
          <w:rFonts w:ascii="Times New Roman" w:hAnsi="Times New Roman"/>
        </w:rPr>
        <w:t xml:space="preserve">    "age_upon_outcome_in_weeks": {"$gte": 26, "$lte": 156}</w:t>
      </w:r>
    </w:p>
    <w:p>
      <w:pPr>
        <w:pStyle w:val="CodeBlock"/>
        <w:shd w:fill="F2F2F2"/>
      </w:pPr>
      <w:r>
        <w:rPr>
          <w:rFonts w:ascii="Times New Roman" w:hAnsi="Times New Roman"/>
        </w:rPr>
        <w:t>}</w:t>
      </w:r>
    </w:p>
    <w:p>
      <w:pPr>
        <w:pStyle w:val="CodeBlock"/>
        <w:shd w:fill="F2F2F2"/>
      </w:pPr>
    </w:p>
    <w:p>
      <w:pPr>
        <w:pStyle w:val="CodeBlock"/>
        <w:shd w:fill="F2F2F2"/>
      </w:pPr>
      <w:r>
        <w:rPr>
          <w:rFonts w:ascii="Times New Roman" w:hAnsi="Times New Roman"/>
        </w:rPr>
        <w:t>water_rescue_records = db.read(water_rescue_query)</w:t>
      </w:r>
    </w:p>
    <w:p>
      <w:pPr>
        <w:pStyle w:val="Heading1"/>
      </w:pPr>
      <w:r>
        <w:rPr>
          <w:rFonts w:ascii="Times New Roman" w:hAnsi="Times New Roman"/>
          <w:b/>
        </w:rPr>
        <w:t>Dashboard Functionality</w:t>
      </w:r>
    </w:p>
    <w:p>
      <w:r>
        <w:rPr>
          <w:rFonts w:ascii="Times New Roman" w:hAnsi="Times New Roman"/>
        </w:rPr>
        <w:t>The finished dashboard includes the required client branding, interactive filter options, a data table, a breed distribution pie chart, and a geolocation map.</w:t>
      </w:r>
    </w:p>
    <w:p>
      <w:pPr>
        <w:pStyle w:val="ListBullet"/>
      </w:pPr>
      <w:r>
        <w:rPr>
          <w:rFonts w:ascii="Times New Roman" w:hAnsi="Times New Roman"/>
        </w:rPr>
        <w:t>The Grazioso Salvare logo is shown at the top of the dashboard and links to the SNHU website.</w:t>
      </w:r>
    </w:p>
    <w:p>
      <w:pPr>
        <w:pStyle w:val="ListBullet"/>
      </w:pPr>
      <w:r>
        <w:rPr>
          <w:rFonts w:ascii="Times New Roman" w:hAnsi="Times New Roman"/>
        </w:rPr>
        <w:t>The dashboard includes the creator identifier: Created by Aidan.</w:t>
      </w:r>
    </w:p>
    <w:p>
      <w:pPr>
        <w:pStyle w:val="ListBullet"/>
      </w:pPr>
      <w:r>
        <w:rPr>
          <w:rFonts w:ascii="Times New Roman" w:hAnsi="Times New Roman"/>
        </w:rPr>
        <w:t>The rescue filter options run MongoDB queries through the CRUD module.</w:t>
      </w:r>
    </w:p>
    <w:p>
      <w:pPr>
        <w:pStyle w:val="ListBullet"/>
      </w:pPr>
      <w:r>
        <w:rPr>
          <w:rFonts w:ascii="Times New Roman" w:hAnsi="Times New Roman"/>
        </w:rPr>
        <w:t>The Dash data table changes based on the current query results.</w:t>
      </w:r>
    </w:p>
    <w:p>
      <w:pPr>
        <w:pStyle w:val="ListBullet"/>
      </w:pPr>
      <w:r>
        <w:rPr>
          <w:rFonts w:ascii="Times New Roman" w:hAnsi="Times New Roman"/>
        </w:rPr>
        <w:t>The breed distribution pie chart changes based on the filtered records.</w:t>
      </w:r>
    </w:p>
    <w:p>
      <w:pPr>
        <w:pStyle w:val="ListBullet"/>
      </w:pPr>
      <w:r>
        <w:rPr>
          <w:rFonts w:ascii="Times New Roman" w:hAnsi="Times New Roman"/>
        </w:rPr>
        <w:t>The Dash Leaflet map uses location_lat and location_long to show the selected animal location.</w:t>
      </w:r>
    </w:p>
    <w:p>
      <w:r>
        <w:rPr>
          <w:rFonts w:ascii="Times New Roman" w:hAnsi="Times New Roman"/>
          <w:b/>
          <w:sz w:val="32"/>
        </w:rPr>
        <w:t>Tools and MVC Design</w:t>
      </w:r>
    </w:p>
    <w:p>
      <w:r>
        <w:rPr>
          <w:rFonts w:ascii="Times New Roman" w:hAnsi="Times New Roman"/>
          <w:sz w:val="24"/>
        </w:rPr>
        <w:t>This dashboard follows the model-view-controller idea described in the Project Two directions. MongoDB is the model because it stores the AAC animal shelter records in the aac.animals collection. The AnimalShelter CRUD Python module keeps the database connection and query code separate from the dashboard, which makes the code easier to reuse and maintain.</w:t>
      </w:r>
    </w:p>
    <w:p>
      <w:r>
        <w:rPr>
          <w:rFonts w:ascii="Times New Roman" w:hAnsi="Times New Roman"/>
          <w:sz w:val="24"/>
        </w:rPr>
        <w:t>The dashboard is the view because it displays the logo, filter options, data table, breed distribution chart, and map for the user. The callback functions are the controller because they react to filter selections and row selections, run the correct database query through the CRUD module, and update the table, chart, and map.</w:t>
      </w:r>
    </w:p>
    <w:p>
      <w:r>
        <w:rPr>
          <w:rFonts w:ascii="Times New Roman" w:hAnsi="Times New Roman"/>
          <w:sz w:val="24"/>
        </w:rPr>
        <w:t>The main tools used were Python, MongoDB, PyMongo, Jupyter Notebook, JupyterDash/Dash, Pandas, Plotly Express, Dash Leaflet, and Codio. These tools were part of the CS 340 Codio/Jupyter starter environment and were used because they support MongoDB queries, Python dashboards, interactive tables, charts, and geolocation mapping.</w:t>
      </w:r>
    </w:p>
    <w:p>
      <w:r>
        <w:rPr>
          <w:rFonts w:ascii="Times New Roman" w:hAnsi="Times New Roman"/>
          <w:b/>
          <w:sz w:val="32"/>
        </w:rPr>
        <w:t>Steps Taken to Complete the Project</w:t>
      </w:r>
    </w:p>
    <w:p>
      <w:pPr>
        <w:pStyle w:val="ListBullet"/>
      </w:pPr>
      <w:r>
        <w:rPr>
          <w:rFonts w:ascii="Times New Roman" w:hAnsi="Times New Roman"/>
          <w:sz w:val="24"/>
        </w:rPr>
        <w:t>Reviewed the Project Two guidelines and Dashboard Specifications Document to identify the required rescue filter options and dashboard widgets.</w:t>
      </w:r>
    </w:p>
    <w:p>
      <w:pPr>
        <w:pStyle w:val="ListBullet"/>
      </w:pPr>
      <w:r>
        <w:rPr>
          <w:rFonts w:ascii="Times New Roman" w:hAnsi="Times New Roman"/>
          <w:sz w:val="24"/>
        </w:rPr>
        <w:t>Reused the MongoDB setup, aacuser authentication, and AnimalShelter CRUD module from the earlier project work.</w:t>
      </w:r>
    </w:p>
    <w:p>
      <w:pPr>
        <w:pStyle w:val="ListBullet"/>
      </w:pPr>
      <w:r>
        <w:rPr>
          <w:rFonts w:ascii="Times New Roman" w:hAnsi="Times New Roman"/>
          <w:sz w:val="24"/>
        </w:rPr>
        <w:t>Built the dashboard layout with the Grazioso Salvare logo, creator identifier, rescue filter options, data table, breed distribution chart, and geolocation map.</w:t>
      </w:r>
    </w:p>
    <w:p>
      <w:pPr>
        <w:pStyle w:val="ListBullet"/>
      </w:pPr>
      <w:r>
        <w:rPr>
          <w:rFonts w:ascii="Times New Roman" w:hAnsi="Times New Roman"/>
          <w:sz w:val="24"/>
        </w:rPr>
        <w:t>Created callback functions so the dashboard could run the correct MongoDB query and update the table, chart, and map when a filter or row was selected.</w:t>
      </w:r>
    </w:p>
    <w:p>
      <w:pPr>
        <w:pStyle w:val="ListBullet"/>
      </w:pPr>
      <w:r>
        <w:rPr>
          <w:rFonts w:ascii="Times New Roman" w:hAnsi="Times New Roman"/>
          <w:sz w:val="24"/>
        </w:rPr>
        <w:t>Tested the reset view and each required rescue filter to confirm the dashboard returned matching records and updated the visual widgets.</w:t>
      </w:r>
    </w:p>
    <w:p>
      <w:r>
        <w:rPr>
          <w:rFonts w:ascii="Times New Roman" w:hAnsi="Times New Roman"/>
          <w:b/>
          <w:sz w:val="32"/>
        </w:rPr>
        <w:t>How to Run the Project</w:t>
      </w:r>
    </w:p>
    <w:p>
      <w:pPr>
        <w:pStyle w:val="ListBullet"/>
      </w:pPr>
      <w:r>
        <w:rPr>
          <w:rFonts w:ascii="Times New Roman" w:hAnsi="Times New Roman"/>
          <w:sz w:val="24"/>
        </w:rPr>
        <w:t>Open the CS 340 Codio/Jupyter Lab environment and make sure MongoDB is running.</w:t>
      </w:r>
    </w:p>
    <w:p>
      <w:pPr>
        <w:pStyle w:val="ListBullet"/>
      </w:pPr>
      <w:r>
        <w:rPr>
          <w:rFonts w:ascii="Times New Roman" w:hAnsi="Times New Roman"/>
          <w:sz w:val="24"/>
        </w:rPr>
        <w:t>Keep ProjectTwoDashboard.ipynb, CRUD_Python_Module.py, and Grazioso Salvare Logo.png in the same code_files folder.</w:t>
      </w:r>
    </w:p>
    <w:p>
      <w:pPr>
        <w:pStyle w:val="ListBullet"/>
      </w:pPr>
      <w:r>
        <w:rPr>
          <w:rFonts w:ascii="Times New Roman" w:hAnsi="Times New Roman"/>
          <w:sz w:val="24"/>
        </w:rPr>
        <w:t>If the database has not already been loaded, import aac_shelter_outcomes.csv into the aac.animals collection with mongoimport.</w:t>
      </w:r>
    </w:p>
    <w:p>
      <w:pPr>
        <w:pStyle w:val="ListBullet"/>
      </w:pPr>
      <w:r>
        <w:rPr>
          <w:rFonts w:ascii="Times New Roman" w:hAnsi="Times New Roman"/>
          <w:sz w:val="24"/>
        </w:rPr>
        <w:t>Open ProjectTwoDashboard.ipynb, run the notebook cells, and open the dashboard link or inline output.</w:t>
      </w:r>
    </w:p>
    <w:p>
      <w:pPr>
        <w:pStyle w:val="ListBullet"/>
      </w:pPr>
      <w:r>
        <w:rPr>
          <w:rFonts w:ascii="Times New Roman" w:hAnsi="Times New Roman"/>
          <w:sz w:val="24"/>
        </w:rPr>
        <w:t>Use the radio-button filters to switch between Reset, Water Rescue, Mountain or Wilderness Rescue, and Disaster or Individual Tracking. Select a row in the table to update the map marker.</w:t>
      </w:r>
    </w:p>
    <w:p>
      <w:pPr>
        <w:pStyle w:val="Heading1"/>
      </w:pPr>
      <w:r>
        <w:rPr>
          <w:rFonts w:ascii="Times New Roman" w:hAnsi="Times New Roman"/>
          <w:b/>
        </w:rPr>
        <w:t>Tests</w:t>
      </w:r>
    </w:p>
    <w:p>
      <w:r>
        <w:rPr>
          <w:rFonts w:ascii="Times New Roman" w:hAnsi="Times New Roman"/>
        </w:rPr>
        <w:t>The ProjectTwoDashboard.ipynb notebook was tested by running the dashboard in Codio and selecting each required filter option. Each test checked that the table, breed chart, and map responded to the selected filter.</w:t>
      </w:r>
    </w:p>
    <w:p>
      <w:pPr>
        <w:pStyle w:val="ListBullet"/>
      </w:pPr>
      <w:r>
        <w:rPr>
          <w:rFonts w:ascii="Times New Roman" w:hAnsi="Times New Roman"/>
        </w:rPr>
        <w:t>Reset/unfiltered view loaded the full animal collection.</w:t>
      </w:r>
    </w:p>
    <w:p>
      <w:pPr>
        <w:pStyle w:val="ListBullet"/>
      </w:pPr>
      <w:r>
        <w:rPr>
          <w:rFonts w:ascii="Times New Roman" w:hAnsi="Times New Roman"/>
        </w:rPr>
        <w:t>Water Rescue returned dogs matching the required breed, sex, and age criteria.</w:t>
      </w:r>
    </w:p>
    <w:p>
      <w:pPr>
        <w:pStyle w:val="ListBullet"/>
      </w:pPr>
      <w:r>
        <w:rPr>
          <w:rFonts w:ascii="Times New Roman" w:hAnsi="Times New Roman"/>
        </w:rPr>
        <w:t>Mountain or Wilderness Rescue returned dogs matching the required breed, sex, and age criteria.</w:t>
      </w:r>
    </w:p>
    <w:p>
      <w:pPr>
        <w:pStyle w:val="ListBullet"/>
      </w:pPr>
      <w:r>
        <w:rPr>
          <w:rFonts w:ascii="Times New Roman" w:hAnsi="Times New Roman"/>
        </w:rPr>
        <w:t>Disaster or Individual Tracking returned dogs matching the required breed, sex, and age criteria.</w:t>
      </w:r>
    </w:p>
    <w:p>
      <w:pPr>
        <w:pStyle w:val="ListBullet"/>
      </w:pPr>
      <w:r>
        <w:rPr>
          <w:rFonts w:ascii="Times New Roman" w:hAnsi="Times New Roman"/>
        </w:rPr>
        <w:t>Selecting a row in the data table updated the map marker and popup for that animal.</w:t>
      </w:r>
    </w:p>
    <w:p>
      <w:r>
        <w:rPr>
          <w:rFonts w:ascii="Times New Roman" w:hAnsi="Times New Roman"/>
        </w:rPr>
        <w:t>These results show that the dashboard widgets worked together and that the dashboard connected successfully to the MongoDB database through the AnimalShelter CRUD module.</w:t>
      </w:r>
    </w:p>
    <w:p>
      <w:r>
        <w:rPr>
          <w:rFonts w:ascii="Times New Roman" w:hAnsi="Times New Roman"/>
        </w:rPr>
        <w:br w:type="page"/>
      </w:r>
    </w:p>
    <w:p>
      <w:pPr>
        <w:pStyle w:val="Heading1"/>
      </w:pPr>
      <w:r>
        <w:rPr>
          <w:rFonts w:ascii="Times New Roman" w:hAnsi="Times New Roman"/>
          <w:b/>
        </w:rPr>
        <w:t>Screenshots</w:t>
      </w:r>
    </w:p>
    <w:p>
      <w:r>
        <w:rPr>
          <w:rFonts w:ascii="Times New Roman" w:hAnsi="Times New Roman"/>
        </w:rPr>
        <w:t>These screenshots below show the Project Two dashboard running with the required dashboard widgets and rescue filter options.</w:t>
      </w:r>
    </w:p>
    <w:p>
      <w:pPr>
        <w:jc w:val="left"/>
      </w:pPr>
      <w:r>
        <w:rPr>
          <w:rFonts w:ascii="Times New Roman" w:hAnsi="Times New Roman"/>
          <w:b/>
        </w:rPr>
        <w:t>Reset / unfiltered dashboard showing the data table, breed distribution chart, geolocation map, logo, and creator identifier.</w:t>
      </w:r>
    </w:p>
    <w:p>
      <w:pPr>
        <w:jc w:val="center"/>
      </w:pPr>
      <w:r>
        <w:rPr>
          <w:rFonts w:ascii="Times New Roman" w:hAnsi="Times New Roman"/>
        </w:rPr>
        <w:drawing>
          <wp:inline xmlns:a="http://schemas.openxmlformats.org/drawingml/2006/main" xmlns:pic="http://schemas.openxmlformats.org/drawingml/2006/picture">
            <wp:extent cx="5989320" cy="2874757"/>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5989320" cy="2874757"/>
                    </a:xfrm>
                    <a:prstGeom prst="rect"/>
                  </pic:spPr>
                </pic:pic>
              </a:graphicData>
            </a:graphic>
          </wp:inline>
        </w:drawing>
      </w:r>
    </w:p>
    <w:p/>
    <w:p>
      <w:pPr>
        <w:jc w:val="left"/>
      </w:pPr>
      <w:r>
        <w:rPr>
          <w:rFonts w:ascii="Times New Roman" w:hAnsi="Times New Roman"/>
          <w:b/>
        </w:rPr>
        <w:t>Water Rescue filter showing matching rescue candidates and updated dashboard widgets.</w:t>
      </w:r>
    </w:p>
    <w:p>
      <w:pPr>
        <w:jc w:val="center"/>
      </w:pPr>
      <w:r>
        <w:rPr>
          <w:rFonts w:ascii="Times New Roman" w:hAnsi="Times New Roman"/>
        </w:rPr>
        <w:drawing>
          <wp:inline xmlns:a="http://schemas.openxmlformats.org/drawingml/2006/main" xmlns:pic="http://schemas.openxmlformats.org/drawingml/2006/picture">
            <wp:extent cx="5989320" cy="2924473"/>
            <wp:docPr id="2" name="Picture 2"/>
            <wp:cNvGraphicFramePr>
              <a:graphicFrameLocks noChangeAspect="1"/>
            </wp:cNvGraphicFramePr>
            <a:graphic>
              <a:graphicData uri="http://schemas.openxmlformats.org/drawingml/2006/picture">
                <pic:pic>
                  <pic:nvPicPr>
                    <pic:cNvPr id="0" name="image3.png"/>
                    <pic:cNvPicPr/>
                  </pic:nvPicPr>
                  <pic:blipFill>
                    <a:blip r:embed="rId10"/>
                    <a:stretch>
                      <a:fillRect/>
                    </a:stretch>
                  </pic:blipFill>
                  <pic:spPr>
                    <a:xfrm>
                      <a:off x="0" y="0"/>
                      <a:ext cx="5989320" cy="2924473"/>
                    </a:xfrm>
                    <a:prstGeom prst="rect"/>
                  </pic:spPr>
                </pic:pic>
              </a:graphicData>
            </a:graphic>
          </wp:inline>
        </w:drawing>
      </w:r>
    </w:p>
    <w:p/>
    <w:p>
      <w:pPr>
        <w:jc w:val="left"/>
      </w:pPr>
      <w:r>
        <w:rPr>
          <w:rFonts w:ascii="Times New Roman" w:hAnsi="Times New Roman"/>
          <w:b/>
        </w:rPr>
        <w:t>Mountain or Wilderness Rescue filter showing matching rescue candidates and updated dashboard widgets.</w:t>
      </w:r>
    </w:p>
    <w:p>
      <w:pPr>
        <w:jc w:val="center"/>
      </w:pPr>
      <w:r>
        <w:rPr>
          <w:rFonts w:ascii="Times New Roman" w:hAnsi="Times New Roman"/>
        </w:rPr>
        <w:drawing>
          <wp:inline xmlns:a="http://schemas.openxmlformats.org/drawingml/2006/main" xmlns:pic="http://schemas.openxmlformats.org/drawingml/2006/picture">
            <wp:extent cx="5989320" cy="2430237"/>
            <wp:docPr id="3" name="Picture 3"/>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5989320" cy="2430237"/>
                    </a:xfrm>
                    <a:prstGeom prst="rect"/>
                  </pic:spPr>
                </pic:pic>
              </a:graphicData>
            </a:graphic>
          </wp:inline>
        </w:drawing>
      </w:r>
    </w:p>
    <w:p/>
    <w:p>
      <w:pPr>
        <w:jc w:val="left"/>
      </w:pPr>
      <w:r>
        <w:rPr>
          <w:rFonts w:ascii="Times New Roman" w:hAnsi="Times New Roman"/>
          <w:b/>
        </w:rPr>
        <w:t>Disaster or Individual Tracking filter showing matching rescue candidates and updated dashboard widgets.</w:t>
      </w:r>
    </w:p>
    <w:p>
      <w:pPr>
        <w:jc w:val="center"/>
      </w:pPr>
      <w:r>
        <w:rPr>
          <w:rFonts w:ascii="Times New Roman" w:hAnsi="Times New Roman"/>
        </w:rPr>
        <w:drawing>
          <wp:inline xmlns:a="http://schemas.openxmlformats.org/drawingml/2006/main" xmlns:pic="http://schemas.openxmlformats.org/drawingml/2006/picture">
            <wp:extent cx="5989320" cy="2362974"/>
            <wp:docPr id="4" name="Picture 4"/>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5989320" cy="2362974"/>
                    </a:xfrm>
                    <a:prstGeom prst="rect"/>
                  </pic:spPr>
                </pic:pic>
              </a:graphicData>
            </a:graphic>
          </wp:inline>
        </w:drawing>
      </w:r>
    </w:p>
    <w:p>
      <w:pPr>
        <w:pStyle w:val="Heading1"/>
      </w:pPr>
      <w:r>
        <w:rPr>
          <w:rFonts w:ascii="Times New Roman" w:hAnsi="Times New Roman"/>
          <w:b/>
        </w:rPr>
        <w:t>Challenges</w:t>
      </w:r>
    </w:p>
    <w:p>
      <w:r>
        <w:rPr>
          <w:rFonts w:ascii="Times New Roman" w:hAnsi="Times New Roman"/>
        </w:rPr>
        <w:t>One challenge was running the dashboard in the hosted Codio/Jupyter environment. The dashboard needed to use the JupyterDash/Codio proxy instead of relying only on a normal local browser address.</w:t>
      </w:r>
    </w:p>
    <w:p>
      <w:r>
        <w:rPr>
          <w:rFonts w:ascii="Times New Roman" w:hAnsi="Times New Roman"/>
        </w:rPr>
        <w:t>Another challenge was keeping the breed distribution chart readable when many different breeds were shown in the unfiltered data. The dashboard groups smaller categories together so the chart is easier to read while still showing the filtered results clearly.</w:t>
      </w:r>
    </w:p>
    <w:p>
      <w:r>
        <w:rPr>
          <w:rFonts w:ascii="Times New Roman" w:hAnsi="Times New Roman"/>
        </w:rPr>
        <w:t>A final challenge was making sure the table, chart, and map stayed connected. The dashboard solves this by using callbacks that update the visible records, breed chart, and selected map marker when the user changes filters or selects a row.</w:t>
      </w:r>
    </w:p>
    <w:p>
      <w:pPr>
        <w:pStyle w:val="Heading1"/>
      </w:pPr>
      <w:r>
        <w:rPr>
          <w:rFonts w:ascii="Times New Roman" w:hAnsi="Times New Roman"/>
          <w:b/>
        </w:rPr>
        <w:t>References</w:t>
      </w:r>
    </w:p>
    <w:p>
      <w:pPr>
        <w:pStyle w:val="ListBullet"/>
      </w:pPr>
      <w:r>
        <w:rPr>
          <w:rFonts w:ascii="Times New Roman" w:hAnsi="Times New Roman"/>
        </w:rPr>
        <w:t>CS 340 Project Two Guidelines and Rubric.</w:t>
      </w:r>
    </w:p>
    <w:p>
      <w:pPr>
        <w:pStyle w:val="ListBullet"/>
      </w:pPr>
      <w:r>
        <w:rPr>
          <w:rFonts w:ascii="Times New Roman" w:hAnsi="Times New Roman"/>
        </w:rPr>
        <w:t>CS 340 Dashboard Specifications Document.</w:t>
      </w:r>
    </w:p>
    <w:p>
      <w:pPr>
        <w:pStyle w:val="ListBullet"/>
      </w:pPr>
      <w:r>
        <w:rPr>
          <w:rFonts w:ascii="Times New Roman" w:hAnsi="Times New Roman"/>
        </w:rPr>
        <w:t>Austin Animal Center Outcomes data set provided in Codio.</w:t>
      </w:r>
    </w:p>
    <w:p>
      <w:pPr>
        <w:pStyle w:val="ListBullet"/>
      </w:pPr>
      <w:r>
        <w:rPr>
          <w:rFonts w:ascii="Times New Roman" w:hAnsi="Times New Roman"/>
        </w:rPr>
        <w:t>Grazioso Salvare logo provided in the course materials.</w:t>
      </w:r>
    </w:p>
    <w:p>
      <w:pPr>
        <w:pStyle w:val="ListBullet"/>
      </w:pPr>
      <w:r>
        <w:rPr>
          <w:rFonts w:ascii="Times New Roman" w:hAnsi="Times New Roman"/>
        </w:rPr>
        <w:t>CS 340 Codio/Jupyter starter notebook and course resources.</w:t>
      </w:r>
    </w:p>
    <w:p>
      <w:pPr>
        <w:pStyle w:val="ListBullet"/>
      </w:pPr>
      <w:r>
        <w:rPr>
          <w:rFonts w:ascii="Times New Roman" w:hAnsi="Times New Roman"/>
          <w:sz w:val="24"/>
        </w:rPr>
        <w:t>Make a README guide: https://www.makeareadme.com/</w:t>
      </w:r>
    </w:p>
    <w:p>
      <w:pPr>
        <w:pStyle w:val="ListBullet"/>
      </w:pPr>
      <w:r>
        <w:rPr>
          <w:rFonts w:ascii="Times New Roman" w:hAnsi="Times New Roman"/>
          <w:sz w:val="24"/>
        </w:rPr>
        <w:t>Dash documentation: https://dash.plotly.com/</w:t>
      </w:r>
    </w:p>
    <w:p>
      <w:pPr>
        <w:pStyle w:val="ListBullet"/>
      </w:pPr>
      <w:r>
        <w:rPr>
          <w:rFonts w:ascii="Times New Roman" w:hAnsi="Times New Roman"/>
          <w:sz w:val="24"/>
        </w:rPr>
        <w:t>MongoDB documentation: https://www.mongodb.com/docs/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360" w:right="288"/>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Project Two README</dc:title>
  <dc:subject>Grazioso Salvare Rescue Dog Dashboard</dc:subject>
  <dc:creator>Aidan Caulley</dc:creator>
  <cp:keywords/>
  <dc:description/>
  <cp:lastModifiedBy/>
  <cp:revision>1</cp:revision>
  <dcterms:created xsi:type="dcterms:W3CDTF">2013-12-23T23:15:00Z</dcterms:created>
  <dcterms:modified xsi:type="dcterms:W3CDTF">2013-12-23T23:15:00Z</dcterms:modified>
  <cp:category/>
</cp:coreProperties>
</file>